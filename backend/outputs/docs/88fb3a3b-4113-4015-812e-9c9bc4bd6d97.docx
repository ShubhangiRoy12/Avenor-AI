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Avenor AI - Generated Document</w:t>
      </w:r>
    </w:p>
    <w:p/>
    <w:p>
      <w:r>
        <w:t>Test agent response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