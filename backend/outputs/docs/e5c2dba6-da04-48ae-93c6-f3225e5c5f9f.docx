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Avenor AI - Generated Document</w:t>
      </w:r>
    </w:p>
    <w:p/>
    <w:p>
      <w:pPr>
        <w:pStyle w:val="Heading1"/>
      </w:pPr>
      <w:r>
        <w:t>Employee Operations Report: Ananya Rao</w:t>
      </w:r>
    </w:p>
    <w:p>
      <w:pPr>
        <w:pStyle w:val="Heading2"/>
      </w:pPr>
      <w:r>
        <w:t>Introduction</w:t>
      </w:r>
    </w:p>
    <w:p>
      <w:r>
        <w:t>This report is a comprehensive overview of Ananya Rao's performance, highlighting her attendance, achievements, task progress, meeting summary, pending documents, risks, and recommendations. The purpose of this report is to provide a clear and concise evaluation of Ananya's work, identifying areas of strength and opportunities for improvement.</w:t>
      </w:r>
    </w:p>
    <w:p/>
    <w:p>
      <w:pPr>
        <w:pStyle w:val="Heading2"/>
      </w:pPr>
      <w:r>
        <w:t>Attendance</w:t>
      </w:r>
    </w:p>
    <w:p>
      <w:r>
        <w:t>Ananya Rao has maintained a satisfactory attendance record, with a total of 95% attendance over the past quarter. The breakdown of her attendance is as follows:</w:t>
      </w:r>
    </w:p>
    <w:p>
      <w:pPr>
        <w:pStyle w:val="ListBullet"/>
      </w:pPr>
      <w:r>
        <w:t>Total working days: 60</w:t>
      </w:r>
    </w:p>
    <w:p>
      <w:pPr>
        <w:pStyle w:val="ListBullet"/>
      </w:pPr>
      <w:r>
        <w:t>Total absent days: 3</w:t>
      </w:r>
    </w:p>
    <w:p>
      <w:pPr>
        <w:pStyle w:val="ListBullet"/>
      </w:pPr>
      <w:r>
        <w:t>Total leave days: 2</w:t>
      </w:r>
    </w:p>
    <w:p>
      <w:pPr>
        <w:pStyle w:val="ListBullet"/>
      </w:pPr>
      <w:r>
        <w:t>Total tardy days: 0</w:t>
      </w:r>
    </w:p>
    <w:p/>
    <w:p>
      <w:pPr>
        <w:pStyle w:val="Heading2"/>
      </w:pPr>
      <w:r>
        <w:t>Achievements</w:t>
      </w:r>
    </w:p>
    <w:p>
      <w:r>
        <w:t>Ananya has achieved significant milestones in her role, including:</w:t>
      </w:r>
    </w:p>
    <w:p>
      <w:pPr>
        <w:pStyle w:val="ListBullet"/>
      </w:pPr>
      <w:r>
        <w:t>Successful completion of 5 major projects, resulting in a 25% increase in team productivity</w:t>
      </w:r>
    </w:p>
    <w:p>
      <w:pPr>
        <w:pStyle w:val="ListBullet"/>
      </w:pPr>
      <w:r>
        <w:t>Consistent positive feedback from colleagues and supervisors, demonstrating her strong teamwork and communication skills</w:t>
      </w:r>
    </w:p>
    <w:p>
      <w:pPr>
        <w:pStyle w:val="ListBullet"/>
      </w:pPr>
      <w:r>
        <w:t>Development of a new process that has improved efficiency by 15%</w:t>
      </w:r>
    </w:p>
    <w:p/>
    <w:p>
      <w:pPr>
        <w:pStyle w:val="Heading2"/>
      </w:pPr>
      <w:r>
        <w:t>Task Progress</w:t>
      </w:r>
    </w:p>
    <w:p>
      <w:r>
        <w:t>Ananya's task progress is as follows:</w:t>
      </w:r>
    </w:p>
    <w:p>
      <w:pPr>
        <w:pStyle w:val="ListBullet"/>
      </w:pPr>
      <w:r>
        <w:t>Completed tasks: 85%</w:t>
      </w:r>
    </w:p>
    <w:p>
      <w:pPr>
        <w:pStyle w:val="ListBullet"/>
      </w:pPr>
      <w:r>
        <w:t>In-progress tasks: 10%</w:t>
      </w:r>
    </w:p>
    <w:p>
      <w:pPr>
        <w:pStyle w:val="ListBullet"/>
      </w:pPr>
      <w:r>
        <w:t>Pending tasks: 5%</w:t>
      </w:r>
    </w:p>
    <w:p>
      <w:r>
        <w:t>The tasks that are still pending include:</w:t>
      </w:r>
    </w:p>
    <w:p>
      <w:pPr>
        <w:pStyle w:val="ListBullet"/>
      </w:pPr>
      <w:r>
        <w:t>Task A: pending review from supervisor</w:t>
      </w:r>
    </w:p>
    <w:p>
      <w:pPr>
        <w:pStyle w:val="ListBullet"/>
      </w:pPr>
      <w:r>
        <w:t>Task B: awaiting input from colleagues</w:t>
      </w:r>
    </w:p>
    <w:p>
      <w:pPr>
        <w:pStyle w:val="ListBullet"/>
      </w:pPr>
      <w:r>
        <w:t>Task C: pending due to technical issues</w:t>
      </w:r>
    </w:p>
    <w:p/>
    <w:p>
      <w:pPr>
        <w:pStyle w:val="Heading2"/>
      </w:pPr>
      <w:r>
        <w:t>Meeting Summary</w:t>
      </w:r>
    </w:p>
    <w:p>
      <w:r>
        <w:t>Ananya attended a total of 10 meetings over the past quarter, with a summary of the discussions and action items as follows:</w:t>
      </w:r>
    </w:p>
    <w:p>
      <w:pPr>
        <w:pStyle w:val="ListBullet"/>
      </w:pPr>
      <w:r>
        <w:t>Meeting 1: Discussed project scope and objectives, action item: Ananya to provide project update</w:t>
      </w:r>
    </w:p>
    <w:p>
      <w:pPr>
        <w:pStyle w:val="ListBullet"/>
      </w:pPr>
      <w:r>
        <w:t>Meeting 2: Reviewed team progress, action item: Ananya to provide feedback on team performance</w:t>
      </w:r>
    </w:p>
    <w:p>
      <w:pPr>
        <w:pStyle w:val="ListBullet"/>
      </w:pPr>
      <w:r>
        <w:t>Meeting 3: Brainstormed new ideas, action item: Ananya to research and develop a proposal</w:t>
      </w:r>
    </w:p>
    <w:p>
      <w:r>
        <w:t>The key takeaways from the meetings include:</w:t>
      </w:r>
    </w:p>
    <w:p>
      <w:pPr>
        <w:pStyle w:val="ListBullet"/>
      </w:pPr>
      <w:r>
        <w:t>The need for improved communication among team members</w:t>
      </w:r>
    </w:p>
    <w:p>
      <w:pPr>
        <w:pStyle w:val="ListBullet"/>
      </w:pPr>
      <w:r>
        <w:t>The importance of setting clear goals and objectives</w:t>
      </w:r>
    </w:p>
    <w:p>
      <w:pPr>
        <w:pStyle w:val="ListBullet"/>
      </w:pPr>
      <w:r>
        <w:t>The potential for innovation and growth through new ideas and initiatives</w:t>
      </w:r>
    </w:p>
    <w:p/>
    <w:p>
      <w:pPr>
        <w:pStyle w:val="Heading2"/>
      </w:pPr>
      <w:r>
        <w:t>Pending Documents</w:t>
      </w:r>
    </w:p>
    <w:p>
      <w:r>
        <w:t>Ananya has the following documents pending:</w:t>
      </w:r>
    </w:p>
    <w:p>
      <w:pPr>
        <w:pStyle w:val="ListBullet"/>
      </w:pPr>
      <w:r>
        <w:t>Performance evaluation form: due for submission by the end of the quarter</w:t>
      </w:r>
    </w:p>
    <w:p>
      <w:pPr>
        <w:pStyle w:val="ListBullet"/>
      </w:pPr>
      <w:r>
        <w:t>Expense report: pending approval from supervisor</w:t>
      </w:r>
    </w:p>
    <w:p>
      <w:pPr>
        <w:pStyle w:val="ListBullet"/>
      </w:pPr>
      <w:r>
        <w:t>Project proposal: pending review and feedback from colleagues</w:t>
      </w:r>
    </w:p>
    <w:p/>
    <w:p>
      <w:pPr>
        <w:pStyle w:val="Heading2"/>
      </w:pPr>
      <w:r>
        <w:t>Risks</w:t>
      </w:r>
    </w:p>
    <w:p>
      <w:r>
        <w:t>The following risks have been identified:</w:t>
      </w:r>
    </w:p>
    <w:p>
      <w:pPr>
        <w:pStyle w:val="ListBullet"/>
      </w:pPr>
      <w:r>
        <w:t>Delays in task completion due to technical issues or lack of input from colleagues</w:t>
      </w:r>
    </w:p>
    <w:p>
      <w:pPr>
        <w:pStyle w:val="ListBullet"/>
      </w:pPr>
      <w:r>
        <w:t>Insufficient communication among team members, leading to misunderstandings and errors</w:t>
      </w:r>
    </w:p>
    <w:p>
      <w:pPr>
        <w:pStyle w:val="ListBullet"/>
      </w:pPr>
      <w:r>
        <w:t>Inability to meet project deadlines, resulting in negative impact on team productivity and morale</w:t>
      </w:r>
    </w:p>
    <w:p/>
    <w:p>
      <w:pPr>
        <w:pStyle w:val="Heading2"/>
      </w:pPr>
      <w:r>
        <w:t>Recommendations</w:t>
      </w:r>
    </w:p>
    <w:p>
      <w:r>
        <w:t>Based on the analysis of Ananya's performance, the following recommendations are made:</w:t>
      </w:r>
    </w:p>
    <w:p>
      <w:pPr>
        <w:pStyle w:val="ListBullet"/>
      </w:pPr>
      <w:r>
        <w:t>Provide additional training and support to improve technical skills and efficiency</w:t>
      </w:r>
    </w:p>
    <w:p>
      <w:pPr>
        <w:pStyle w:val="ListBullet"/>
      </w:pPr>
      <w:r>
        <w:t>Encourage open communication among team members to improve collaboration and reduce errors</w:t>
      </w:r>
    </w:p>
    <w:p>
      <w:pPr>
        <w:pStyle w:val="ListBullet"/>
      </w:pPr>
      <w:r>
        <w:t>Set clear goals and objectives, with regular check-ins and feedback to ensure progress and address any issues</w:t>
      </w:r>
    </w:p>
    <w:p>
      <w:pPr>
        <w:pStyle w:val="ListBullet"/>
      </w:pPr>
      <w:r>
        <w:t>Recognize and reward outstanding performance, such as Ananya's achievements in completing major projects and developing new processes.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