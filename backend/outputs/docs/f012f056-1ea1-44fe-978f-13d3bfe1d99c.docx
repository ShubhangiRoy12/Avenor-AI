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Avenor AI - Generated Document</w:t>
      </w:r>
    </w:p>
    <w:p/>
    <w:p>
      <w:r>
        <w:t>**Project Briefing: Enterprise Operations Enhancement Initiative**</w:t>
      </w:r>
    </w:p>
    <w:p>
      <w:r>
        <w:t>===========================================================</w:t>
      </w:r>
    </w:p>
    <w:p/>
    <w:p>
      <w:r>
        <w:t>**Introduction**</w:t>
      </w:r>
    </w:p>
    <w:p>
      <w:r>
        <w:t>---------------</w:t>
      </w:r>
    </w:p>
    <w:p/>
    <w:p>
      <w:r>
        <w:t>This project briefing provides an overview of the Enterprise Operations Enhancement Initiative, led by Ananya Rao, Senior Operations Manager. The purpose of this document is to inform professional reviewers and management about the project's objective, current status, achievements, risks, next steps, and recommended actions.</w:t>
      </w:r>
    </w:p>
    <w:p/>
    <w:p>
      <w:r>
        <w:t>**Objective**</w:t>
      </w:r>
    </w:p>
    <w:p>
      <w:r>
        <w:t>------------</w:t>
      </w:r>
    </w:p>
    <w:p/>
    <w:p>
      <w:pPr>
        <w:pStyle w:val="ListBullet"/>
      </w:pPr>
      <w:r>
        <w:t>Enhance the efficiency and effectiveness of enterprise operations by streamlining processes, leveraging technology, and improving team collaboration</w:t>
      </w:r>
    </w:p>
    <w:p>
      <w:pPr>
        <w:pStyle w:val="ListBullet"/>
      </w:pPr>
      <w:r>
        <w:t>Achieve a minimum of 20% reduction in operational costs and 15% increase in productivity within the next 6 months</w:t>
      </w:r>
    </w:p>
    <w:p/>
    <w:p>
      <w:r>
        <w:t>**Current Status**</w:t>
      </w:r>
    </w:p>
    <w:p>
      <w:r>
        <w:t>-----------------</w:t>
      </w:r>
    </w:p>
    <w:p/>
    <w:p>
      <w:pPr>
        <w:pStyle w:val="ListBullet"/>
      </w:pPr>
      <w:r>
        <w:t>The project kicked off on January 1, 2024, with a team of 10 members from various departments</w:t>
      </w:r>
    </w:p>
    <w:p>
      <w:pPr>
        <w:pStyle w:val="ListBullet"/>
      </w:pPr>
      <w:r>
        <w:t>Completed a thorough analysis of current processes and identified areas for improvement</w:t>
      </w:r>
    </w:p>
    <w:p>
      <w:pPr>
        <w:pStyle w:val="ListBullet"/>
      </w:pPr>
      <w:r>
        <w:t>Developed a comprehensive project plan, including timelines, milestones, and resource allocation</w:t>
      </w:r>
    </w:p>
    <w:p>
      <w:pPr>
        <w:pStyle w:val="ListBullet"/>
      </w:pPr>
      <w:r>
        <w:t>Currently in the implementation phase, with 30% of the planned initiatives completed</w:t>
      </w:r>
    </w:p>
    <w:p/>
    <w:p>
      <w:r>
        <w:t>**Achievements**</w:t>
      </w:r>
    </w:p>
    <w:p>
      <w:r>
        <w:t>----------------</w:t>
      </w:r>
    </w:p>
    <w:p/>
    <w:p>
      <w:pPr>
        <w:pStyle w:val="ListBullet"/>
      </w:pPr>
      <w:r>
        <w:t>Successfully implemented a new workflow management system, resulting in a 10% reduction in processing time</w:t>
      </w:r>
    </w:p>
    <w:p>
      <w:pPr>
        <w:pStyle w:val="ListBullet"/>
      </w:pPr>
      <w:r>
        <w:t>Developed and launched a training program for team members, improving knowledge and skills in key areas</w:t>
      </w:r>
    </w:p>
    <w:p>
      <w:pPr>
        <w:pStyle w:val="ListBullet"/>
      </w:pPr>
      <w:r>
        <w:t>Established a continuous monitoring and evaluation framework to track progress and identify areas for improvement</w:t>
      </w:r>
    </w:p>
    <w:p/>
    <w:p>
      <w:r>
        <w:t>**Risks and Challenges**</w:t>
      </w:r>
    </w:p>
    <w:p>
      <w:r>
        <w:t>----------------------</w:t>
      </w:r>
    </w:p>
    <w:p/>
    <w:p>
      <w:pPr>
        <w:pStyle w:val="ListBullet"/>
      </w:pPr>
      <w:r>
        <w:t>Potential resistance to change from team members and stakeholders</w:t>
      </w:r>
    </w:p>
    <w:p>
      <w:pPr>
        <w:pStyle w:val="ListBullet"/>
      </w:pPr>
      <w:r>
        <w:t>Insufficient resources (time, budget, personnel) to complete all planned initiatives</w:t>
      </w:r>
    </w:p>
    <w:p>
      <w:pPr>
        <w:pStyle w:val="ListBullet"/>
      </w:pPr>
      <w:r>
        <w:t>Integration challenges with existing systems and technologies</w:t>
      </w:r>
    </w:p>
    <w:p>
      <w:pPr>
        <w:pStyle w:val="ListBullet"/>
      </w:pPr>
      <w:r>
        <w:t>Regulatory and compliance risks associated with process changes</w:t>
      </w:r>
    </w:p>
    <w:p/>
    <w:p>
      <w:r>
        <w:t>**Next Steps**</w:t>
      </w:r>
    </w:p>
    <w:p>
      <w:r>
        <w:t>--------------</w:t>
      </w:r>
    </w:p>
    <w:p/>
    <w:p>
      <w:pPr>
        <w:pStyle w:val="ListBullet"/>
      </w:pPr>
      <w:r>
        <w:t>Complete the implementation of all planned initiatives by the end of Q2 2024</w:t>
      </w:r>
    </w:p>
    <w:p>
      <w:pPr>
        <w:pStyle w:val="ListBullet"/>
      </w:pPr>
      <w:r>
        <w:t>Conduct a mid-project review and assessment to identify areas for improvement and adjust the project plan as needed</w:t>
      </w:r>
    </w:p>
    <w:p>
      <w:pPr>
        <w:pStyle w:val="ListBullet"/>
      </w:pPr>
      <w:r>
        <w:t>Develop and implement a sustainability plan to ensure long-term benefits and continuous improvement</w:t>
      </w:r>
    </w:p>
    <w:p/>
    <w:p>
      <w:r>
        <w:t>**Recommended Actions**</w:t>
      </w:r>
    </w:p>
    <w:p>
      <w:r>
        <w:t>----------------------</w:t>
      </w:r>
    </w:p>
    <w:p/>
    <w:p>
      <w:pPr>
        <w:pStyle w:val="ListBullet"/>
      </w:pPr>
      <w:r>
        <w:t>Allocate additional resources (time, budget, personnel) to support the project team and ensure successful implementation</w:t>
      </w:r>
    </w:p>
    <w:p>
      <w:pPr>
        <w:pStyle w:val="ListBullet"/>
      </w:pPr>
      <w:r>
        <w:t>Provide training and support to team members and stakeholders to address potential resistance to change</w:t>
      </w:r>
    </w:p>
    <w:p>
      <w:pPr>
        <w:pStyle w:val="ListBullet"/>
      </w:pPr>
      <w:r>
        <w:t>Establish a governance framework to oversee the project and ensure regulatory and compliance requirements are met</w:t>
      </w:r>
    </w:p>
    <w:p>
      <w:pPr>
        <w:pStyle w:val="ListBullet"/>
      </w:pPr>
      <w:r>
        <w:t>Schedule regular progress updates and reviews with the project team and stakeholders to ensure transparency and accountability</w:t>
      </w:r>
    </w:p>
    <w:p/>
    <w:p>
      <w:r>
        <w:t>**Conclusion**</w:t>
      </w:r>
    </w:p>
    <w:p>
      <w:r>
        <w:t>----------</w:t>
      </w:r>
    </w:p>
    <w:p/>
    <w:p>
      <w:r>
        <w:t>The Enterprise Operations Enhancement Initiative is on track to achieve its objectives, with significant progress made to date. However, there are risks and challenges that need to be addressed to ensure the project's success. By taking the recommended actions and continuing to monitor and evaluate progress, we can ensure the long-term benefits of this initiative and drive continuous improvement in enterprise operations.</w:t>
      </w:r>
    </w:p>
    <w:p/>
    <w:p>
      <w:r>
        <w:t>**Approval and Feedback**</w:t>
      </w:r>
    </w:p>
    <w:p>
      <w:r>
        <w:t>------------------------</w:t>
      </w:r>
    </w:p>
    <w:p/>
    <w:p>
      <w:r>
        <w:t>Please provide feedback and approval on this project briefing by [insert date]. Your input and support are crucial to the success of this initiative.</w:t>
      </w:r>
    </w:p>
    <w:p/>
    <w:p>
      <w:r>
        <w:t>**Contact Information**</w:t>
      </w:r>
    </w:p>
    <w:p>
      <w:r>
        <w:t>---------------------</w:t>
      </w:r>
    </w:p>
    <w:p/>
    <w:p>
      <w:r>
        <w:t>For further information or to provide feedback, please contact:</w:t>
      </w:r>
    </w:p>
    <w:p/>
    <w:p>
      <w:r>
        <w:t>Ananya Rao</w:t>
      </w:r>
    </w:p>
    <w:p>
      <w:r>
        <w:t>Senior Operations Manager</w:t>
      </w:r>
    </w:p>
    <w:p>
      <w:r>
        <w:t>[ananya.rao@avenor.ai](mailto:ananya.rao@avenor.ai)</w:t>
      </w:r>
    </w:p>
    <w:p>
      <w:r>
        <w:t>(123) 456-7890</w:t>
      </w:r>
    </w:p>
    <w:p/>
    <w:p>
      <w:r>
        <w:t>**Revision History**</w:t>
      </w:r>
    </w:p>
    <w:p>
      <w:r>
        <w:t>------------------</w:t>
      </w:r>
    </w:p>
    <w:p/>
    <w:p>
      <w:pPr>
        <w:pStyle w:val="ListBullet"/>
      </w:pPr>
      <w:r>
        <w:t>Version 1.0: Initial draft</w:t>
      </w:r>
    </w:p>
    <w:p>
      <w:pPr>
        <w:pStyle w:val="ListBullet"/>
      </w:pPr>
      <w:r>
        <w:t>Version 1.1: Updated with current status and achievements</w:t>
      </w:r>
    </w:p>
    <w:p>
      <w:pPr>
        <w:pStyle w:val="ListBullet"/>
      </w:pPr>
      <w:r>
        <w:t>Version 1.2: Revised with recommended actions and next steps</w:t>
      </w:r>
    </w:p>
    <w:p/>
    <w:p>
      <w:r>
        <w:t>This document is ready to be exported as a PDF or Word document for printing and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