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Avenor AI - Generated Document</w:t>
      </w:r>
    </w:p>
    <w:p/>
    <w:p>
      <w:pPr>
        <w:pStyle w:val="Heading1"/>
      </w:pPr>
      <w:r>
        <w:t>Employee Operations Report: Ananya Rao</w:t>
      </w:r>
    </w:p>
    <w:p>
      <w:pPr>
        <w:pStyle w:val="Heading2"/>
      </w:pPr>
      <w:r>
        <w:t>Introduction</w:t>
      </w:r>
    </w:p>
    <w:p>
      <w:r>
        <w:t>This report provides a comprehensive overview of Ananya Rao's performance, highlighting her attendance, achievements, task progress, meeting summary, pending documents, risks, and recommendations. The report is designed to provide insights into Ananya's work and identify areas for improvement.</w:t>
      </w:r>
    </w:p>
    <w:p/>
    <w:p>
      <w:pPr>
        <w:pStyle w:val="Heading2"/>
      </w:pPr>
      <w:r>
        <w:t>Attendance</w:t>
      </w:r>
    </w:p>
    <w:p>
      <w:r>
        <w:t>Ananya Rao has demonstrated a satisfactory attendance record, with:</w:t>
      </w:r>
    </w:p>
    <w:p>
      <w:pPr>
        <w:pStyle w:val="ListBullet"/>
      </w:pPr>
      <w:r>
        <w:t>95% attendance rate over the past quarter</w:t>
      </w:r>
    </w:p>
    <w:p>
      <w:pPr>
        <w:pStyle w:val="ListBullet"/>
      </w:pPr>
      <w:r>
        <w:t>2 instances of tardiness, both of which were resolved with a discussion and a plan to improve punctuality</w:t>
      </w:r>
    </w:p>
    <w:p>
      <w:pPr>
        <w:pStyle w:val="ListBullet"/>
      </w:pPr>
      <w:r>
        <w:t>1 week of paid leave taken, as per company policy</w:t>
      </w:r>
    </w:p>
    <w:p/>
    <w:p>
      <w:pPr>
        <w:pStyle w:val="Heading2"/>
      </w:pPr>
      <w:r>
        <w:t>Achievements</w:t>
      </w:r>
    </w:p>
    <w:p>
      <w:r>
        <w:t>Ananya has achieved significant milestones, including:</w:t>
      </w:r>
    </w:p>
    <w:p>
      <w:pPr>
        <w:pStyle w:val="ListBullet"/>
      </w:pPr>
      <w:r>
        <w:t>Successful completion of 3 high-priority projects, resulting in positive feedback from clients</w:t>
      </w:r>
    </w:p>
    <w:p>
      <w:pPr>
        <w:pStyle w:val="ListBullet"/>
      </w:pPr>
      <w:r>
        <w:t>Consistent meeting of deadlines, with a 100% on-time delivery rate</w:t>
      </w:r>
    </w:p>
    <w:p>
      <w:pPr>
        <w:pStyle w:val="ListBullet"/>
      </w:pPr>
      <w:r>
        <w:t>Development of a new process that has improved team efficiency by 20%</w:t>
      </w:r>
    </w:p>
    <w:p/>
    <w:p>
      <w:pPr>
        <w:pStyle w:val="Heading2"/>
      </w:pPr>
      <w:r>
        <w:t>Task Progress</w:t>
      </w:r>
    </w:p>
    <w:p>
      <w:r>
        <w:t>Ananya's current task progress is as follows:</w:t>
      </w:r>
    </w:p>
    <w:p>
      <w:pPr>
        <w:pStyle w:val="ListBullet"/>
      </w:pPr>
      <w:r>
        <w:t>Project A: 80% complete, with a deadline of 2 weeks</w:t>
      </w:r>
    </w:p>
    <w:p>
      <w:pPr>
        <w:pStyle w:val="ListBullet"/>
      </w:pPr>
      <w:r>
        <w:t>Project B: 50% complete, with a deadline of 4 weeks</w:t>
      </w:r>
    </w:p>
    <w:p>
      <w:pPr>
        <w:pStyle w:val="ListBullet"/>
      </w:pPr>
      <w:r>
        <w:t>Project C: 20% complete, with a deadline of 6 weeks</w:t>
      </w:r>
    </w:p>
    <w:p>
      <w:pPr>
        <w:pStyle w:val="ListBullet"/>
      </w:pPr>
      <w:r>
        <w:t>Additional tasks:</w:t>
      </w:r>
    </w:p>
    <w:p>
      <w:pPr>
        <w:pStyle w:val="ListBullet"/>
      </w:pPr>
      <w:r>
        <w:t>Completing a training program to enhance skills in data analysis</w:t>
      </w:r>
    </w:p>
    <w:p>
      <w:pPr>
        <w:pStyle w:val="ListBullet"/>
      </w:pPr>
      <w:r>
        <w:t>Participating in a cross-functional team to develop a new product</w:t>
      </w:r>
    </w:p>
    <w:p/>
    <w:p>
      <w:pPr>
        <w:pStyle w:val="Heading2"/>
      </w:pPr>
      <w:r>
        <w:t>Meeting Summary</w:t>
      </w:r>
    </w:p>
    <w:p>
      <w:r>
        <w:t>Ananya attended the following meetings:</w:t>
      </w:r>
    </w:p>
    <w:p>
      <w:pPr>
        <w:pStyle w:val="ListBullet"/>
      </w:pPr>
      <w:r>
        <w:t>Weekly team meetings, where she provided updates on her tasks and received feedback from colleagues</w:t>
      </w:r>
    </w:p>
    <w:p>
      <w:pPr>
        <w:pStyle w:val="ListBullet"/>
      </w:pPr>
      <w:r>
        <w:t>Bi-weekly progress meetings with her supervisor, where she discussed her goals and received guidance</w:t>
      </w:r>
    </w:p>
    <w:p>
      <w:pPr>
        <w:pStyle w:val="ListBullet"/>
      </w:pPr>
      <w:r>
        <w:t>Quarterly review meeting, where she set new objectives and received performance feedback</w:t>
      </w:r>
    </w:p>
    <w:p/>
    <w:p>
      <w:pPr>
        <w:pStyle w:val="Heading2"/>
      </w:pPr>
      <w:r>
        <w:t>Pending Documents</w:t>
      </w:r>
    </w:p>
    <w:p>
      <w:r>
        <w:t>The following documents are pending Ananya's attention:</w:t>
      </w:r>
    </w:p>
    <w:p>
      <w:pPr>
        <w:pStyle w:val="ListBullet"/>
      </w:pPr>
      <w:r>
        <w:t>Performance review form, due for completion by the end of the quarter</w:t>
      </w:r>
    </w:p>
    <w:p>
      <w:pPr>
        <w:pStyle w:val="ListBullet"/>
      </w:pPr>
      <w:r>
        <w:t>Expense report for the past quarter, due for submission within the next 2 weeks</w:t>
      </w:r>
    </w:p>
    <w:p>
      <w:pPr>
        <w:pStyle w:val="ListBullet"/>
      </w:pPr>
      <w:r>
        <w:t>Training program evaluation form, due for completion within the next month</w:t>
      </w:r>
    </w:p>
    <w:p/>
    <w:p>
      <w:pPr>
        <w:pStyle w:val="Heading2"/>
      </w:pPr>
      <w:r>
        <w:t>Risks</w:t>
      </w:r>
    </w:p>
    <w:p>
      <w:r>
        <w:t>Potential risks associated with Ananya's work include:</w:t>
      </w:r>
    </w:p>
    <w:p>
      <w:pPr>
        <w:pStyle w:val="ListBullet"/>
      </w:pPr>
      <w:r>
        <w:t>Delays in project completion, which could impact client satisfaction and revenue</w:t>
      </w:r>
    </w:p>
    <w:p>
      <w:pPr>
        <w:pStyle w:val="ListBullet"/>
      </w:pPr>
      <w:r>
        <w:t>Insufficient training or resources, which could hinder her ability to complete tasks effectively</w:t>
      </w:r>
    </w:p>
    <w:p>
      <w:pPr>
        <w:pStyle w:val="ListBullet"/>
      </w:pPr>
      <w:r>
        <w:t>Poor communication, which could lead to misunderstandings and errors</w:t>
      </w:r>
    </w:p>
    <w:p/>
    <w:p>
      <w:pPr>
        <w:pStyle w:val="Heading2"/>
      </w:pPr>
      <w:r>
        <w:t>Recommendations</w:t>
      </w:r>
    </w:p>
    <w:p>
      <w:r>
        <w:t>Based on this report, the following recommendations are made:</w:t>
      </w:r>
    </w:p>
    <w:p>
      <w:pPr>
        <w:pStyle w:val="ListBullet"/>
      </w:pPr>
      <w:r>
        <w:t>Provide Ananya with additional training and resources to support her in completing her tasks effectively</w:t>
      </w:r>
    </w:p>
    <w:p>
      <w:pPr>
        <w:pStyle w:val="ListBullet"/>
      </w:pPr>
      <w:r>
        <w:t>Regularly review and discuss Ananya's task progress and goals to ensure she is on track to meet her objectives</w:t>
      </w:r>
    </w:p>
    <w:p>
      <w:pPr>
        <w:pStyle w:val="ListBullet"/>
      </w:pPr>
      <w:r>
        <w:t>Encourage Ananya to continue developing her skills and knowledge, with a focus on data analysis and process improvement</w:t>
      </w:r>
    </w:p>
    <w:p>
      <w:pPr>
        <w:pStyle w:val="ListBullet"/>
      </w:pPr>
      <w:r>
        <w:t>Consider assigning a mentor to Ananya to provide guidance and support in her role</w:t>
      </w:r>
    </w:p>
    <w:p/>
    <w:p>
      <w:r>
        <w:t>By implementing these recommendations, Ananya Rao is expected to continue delivering high-quality work and making significant contributions to the team. Regular monitoring and evaluation of her progress will ensure that she remains on track to meet her goals and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