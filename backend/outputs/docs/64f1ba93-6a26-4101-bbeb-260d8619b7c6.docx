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Avenor AI - Generated Document</w:t>
      </w:r>
    </w:p>
    <w:p/>
    <w:p>
      <w:r>
        <w:t>**Client Project Update**</w:t>
      </w:r>
    </w:p>
    <w:p>
      <w:r>
        <w:t>========================</w:t>
      </w:r>
    </w:p>
    <w:p/>
    <w:p>
      <w:r>
        <w:t>**Project Overview**</w:t>
      </w:r>
    </w:p>
    <w:p>
      <w:r>
        <w:t>-------------------</w:t>
      </w:r>
    </w:p>
    <w:p/>
    <w:p>
      <w:pPr>
        <w:pStyle w:val="ListBullet"/>
      </w:pPr>
      <w:r>
        <w:t>Project Name: [Insert Project Name]</w:t>
      </w:r>
    </w:p>
    <w:p>
      <w:pPr>
        <w:pStyle w:val="ListBullet"/>
      </w:pPr>
      <w:r>
        <w:t>Project Manager: [Insert Project Manager Name]</w:t>
      </w:r>
    </w:p>
    <w:p>
      <w:pPr>
        <w:pStyle w:val="ListBullet"/>
      </w:pPr>
      <w:r>
        <w:t>Client: [Insert Client Name]</w:t>
      </w:r>
    </w:p>
    <w:p>
      <w:pPr>
        <w:pStyle w:val="ListBullet"/>
      </w:pPr>
      <w:r>
        <w:t>Project Timeline: [Insert Start Date] - [Insert End Date]</w:t>
      </w:r>
    </w:p>
    <w:p/>
    <w:p>
      <w:r>
        <w:t>**Current Status**</w:t>
      </w:r>
    </w:p>
    <w:p>
      <w:r>
        <w:t>-----------------</w:t>
      </w:r>
    </w:p>
    <w:p/>
    <w:p>
      <w:pPr>
        <w:pStyle w:val="ListBullet"/>
      </w:pPr>
      <w:r>
        <w:t>The project is currently [insert current status, e.g., "on track" or "facing minor delays"].</w:t>
      </w:r>
    </w:p>
    <w:p>
      <w:pPr>
        <w:pStyle w:val="ListBullet"/>
      </w:pPr>
      <w:r>
        <w:t>Key milestones achieved to date:</w:t>
      </w:r>
    </w:p>
    <w:p>
      <w:r>
        <w:t>+ [Insert milestone 1]</w:t>
      </w:r>
    </w:p>
    <w:p>
      <w:r>
        <w:t>+ [Insert milestone 2]</w:t>
      </w:r>
    </w:p>
    <w:p>
      <w:r>
        <w:t>+ [Insert milestone 3]</w:t>
      </w:r>
    </w:p>
    <w:p>
      <w:pPr>
        <w:pStyle w:val="ListBullet"/>
      </w:pPr>
      <w:r>
        <w:t>Progress metrics:</w:t>
      </w:r>
    </w:p>
    <w:p>
      <w:r>
        <w:t>+ [Insert metric 1, e.g., "75% of scope complete"]</w:t>
      </w:r>
    </w:p>
    <w:p>
      <w:r>
        <w:t>+ [Insert metric 2, e.g., "90% of budget allocated"]</w:t>
      </w:r>
    </w:p>
    <w:p/>
    <w:p>
      <w:r>
        <w:t>**Key Accomplishments**</w:t>
      </w:r>
    </w:p>
    <w:p>
      <w:r>
        <w:t>----------------------</w:t>
      </w:r>
    </w:p>
    <w:p/>
    <w:p>
      <w:pPr>
        <w:pStyle w:val="ListBullet"/>
      </w:pPr>
      <w:r>
        <w:t>Successfully [insert accomplishment 1, e.g., "implemented new software solution"]</w:t>
      </w:r>
    </w:p>
    <w:p>
      <w:pPr>
        <w:pStyle w:val="ListBullet"/>
      </w:pPr>
      <w:r>
        <w:t>Completed [insert accomplishment 2, e.g., "data migration to new platform"]</w:t>
      </w:r>
    </w:p>
    <w:p>
      <w:pPr>
        <w:pStyle w:val="ListBullet"/>
      </w:pPr>
      <w:r>
        <w:t>Achieved [insert accomplishment 3, e.g., "25% reduction in project timelines"]</w:t>
      </w:r>
    </w:p>
    <w:p/>
    <w:p>
      <w:r>
        <w:t>**Risks and Challenges**</w:t>
      </w:r>
    </w:p>
    <w:p>
      <w:r>
        <w:t>----------------------</w:t>
      </w:r>
    </w:p>
    <w:p/>
    <w:p>
      <w:pPr>
        <w:pStyle w:val="ListBullet"/>
      </w:pPr>
      <w:r>
        <w:t>Identified risks:</w:t>
      </w:r>
    </w:p>
    <w:p>
      <w:r>
        <w:t>+ [Insert risk 1, e.g., "potential delays in stakeholder feedback"]</w:t>
      </w:r>
    </w:p>
    <w:p>
      <w:r>
        <w:t>+ [Insert risk 2, e.g., "technical issues with new software integration"]</w:t>
      </w:r>
    </w:p>
    <w:p>
      <w:pPr>
        <w:pStyle w:val="ListBullet"/>
      </w:pPr>
      <w:r>
        <w:t>Mitigation strategies:</w:t>
      </w:r>
    </w:p>
    <w:p>
      <w:r>
        <w:t>+ [Insert strategy 1, e.g., "regular check-ins with stakeholders"]</w:t>
      </w:r>
    </w:p>
    <w:p>
      <w:r>
        <w:t>+ [Insert strategy 2, e.g., "contingency planning for technical issues"]</w:t>
      </w:r>
    </w:p>
    <w:p/>
    <w:p>
      <w:r>
        <w:t>**Next Steps**</w:t>
      </w:r>
    </w:p>
    <w:p>
      <w:r>
        <w:t>--------------</w:t>
      </w:r>
    </w:p>
    <w:p/>
    <w:p>
      <w:pPr>
        <w:pStyle w:val="ListBullet"/>
      </w:pPr>
      <w:r>
        <w:t>Upcoming milestones:</w:t>
      </w:r>
    </w:p>
    <w:p>
      <w:r>
        <w:t>+ [Insert milestone 1, e.g., "completion of testing phase"]</w:t>
      </w:r>
    </w:p>
    <w:p>
      <w:r>
        <w:t>+ [Insert milestone 2, e.g., "launch of new platform"]</w:t>
      </w:r>
    </w:p>
    <w:p>
      <w:pPr>
        <w:pStyle w:val="ListBullet"/>
      </w:pPr>
      <w:r>
        <w:t>Key tasks:</w:t>
      </w:r>
    </w:p>
    <w:p>
      <w:r>
        <w:t>+ [Insert task 1, e.g., "finalize project documentation"]</w:t>
      </w:r>
    </w:p>
    <w:p>
      <w:r>
        <w:t>+ [Insert task 2, e.g., "coordinate with stakeholders for launch"]</w:t>
      </w:r>
    </w:p>
    <w:p/>
    <w:p>
      <w:r>
        <w:t>**Financial Update**</w:t>
      </w:r>
    </w:p>
    <w:p>
      <w:r>
        <w:t>-------------------</w:t>
      </w:r>
    </w:p>
    <w:p/>
    <w:p>
      <w:pPr>
        <w:pStyle w:val="ListBullet"/>
      </w:pPr>
      <w:r>
        <w:t>Current budget: [Insert current budget]</w:t>
      </w:r>
    </w:p>
    <w:p>
      <w:pPr>
        <w:pStyle w:val="ListBullet"/>
      </w:pPr>
      <w:r>
        <w:t>Expenses to date: [Insert expenses to date]</w:t>
      </w:r>
    </w:p>
    <w:p>
      <w:pPr>
        <w:pStyle w:val="ListBullet"/>
      </w:pPr>
      <w:r>
        <w:t>Forecasted expenses: [Insert forecasted expenses]</w:t>
      </w:r>
    </w:p>
    <w:p/>
    <w:p>
      <w:r>
        <w:t>**Conclusion**</w:t>
      </w:r>
    </w:p>
    <w:p>
      <w:r>
        <w:t>--------------</w:t>
      </w:r>
    </w:p>
    <w:p/>
    <w:p>
      <w:r>
        <w:t>The project is [insert current status] and on track to meet its objectives. The project team is working closely with stakeholders to ensure successful completion of the project. We will continue to monitor progress and identify areas for improvement.</w:t>
      </w:r>
    </w:p>
    <w:p/>
    <w:p>
      <w:r>
        <w:t>**Action Items**</w:t>
      </w:r>
    </w:p>
    <w:p>
      <w:r>
        <w:t>----------------</w:t>
      </w:r>
    </w:p>
    <w:p/>
    <w:p>
      <w:pPr>
        <w:pStyle w:val="ListBullet"/>
      </w:pPr>
      <w:r>
        <w:t>[Insert action item 1, e.g., "review and approve project documentation"]</w:t>
      </w:r>
    </w:p>
    <w:p>
      <w:pPr>
        <w:pStyle w:val="ListBullet"/>
      </w:pPr>
      <w:r>
        <w:t>[Insert action item 2, e.g., "provide feedback on project progress"]</w:t>
      </w:r>
    </w:p>
    <w:p/>
    <w:p>
      <w:r>
        <w:t>**Contact Information**</w:t>
      </w:r>
    </w:p>
    <w:p>
      <w:r>
        <w:t>---------------------</w:t>
      </w:r>
    </w:p>
    <w:p/>
    <w:p>
      <w:r>
        <w:t>If you have any questions or concerns, please do not hesitate to contact:</w:t>
      </w:r>
    </w:p>
    <w:p/>
    <w:p>
      <w:r>
        <w:t>[Insert Project Manager Name]</w:t>
      </w:r>
    </w:p>
    <w:p>
      <w:r>
        <w:t>[Insert Project Manager Email]</w:t>
      </w:r>
    </w:p>
    <w:p>
      <w:r>
        <w:t>[Insert Project Manager Phone Number]</w:t>
      </w:r>
    </w:p>
    <w:p/>
    <w:p>
      <w:r>
        <w:t>We appreciate your continued support and look forward to delivering a successful project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