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pPr>
        <w:pStyle w:val="Heading1"/>
      </w:pPr>
      <w:r>
        <w:t>Employee Operations Report: Ananya Rao</w:t>
      </w:r>
    </w:p>
    <w:p>
      <w:pPr>
        <w:pStyle w:val="Heading2"/>
      </w:pPr>
      <w:r>
        <w:t>Introduction</w:t>
      </w:r>
    </w:p>
    <w:p>
      <w:r>
        <w:t>This report provides a comprehensive overview of Ananya Rao's performance, including attendance, achievements, task progress, meeting summary, pending documents, risks, and recommendations. The report is based on data collected from January 1, 2024, to December 31, 2024.</w:t>
      </w:r>
    </w:p>
    <w:p/>
    <w:p>
      <w:pPr>
        <w:pStyle w:val="Heading2"/>
      </w:pPr>
      <w:r>
        <w:t>Attendance</w:t>
      </w:r>
    </w:p>
    <w:p>
      <w:r>
        <w:t>Ananya Rao's attendance record for the reporting period is as follows:</w:t>
      </w:r>
    </w:p>
    <w:p>
      <w:pPr>
        <w:pStyle w:val="ListBullet"/>
      </w:pPr>
      <w:r>
        <w:t>Total working days: 260</w:t>
      </w:r>
    </w:p>
    <w:p>
      <w:pPr>
        <w:pStyle w:val="ListBullet"/>
      </w:pPr>
      <w:r>
        <w:t>Days present: 245</w:t>
      </w:r>
    </w:p>
    <w:p>
      <w:pPr>
        <w:pStyle w:val="ListBullet"/>
      </w:pPr>
      <w:r>
        <w:t>Days absent: 10</w:t>
      </w:r>
    </w:p>
    <w:p>
      <w:pPr>
        <w:pStyle w:val="ListBullet"/>
      </w:pPr>
      <w:r>
        <w:t>Leave taken: 5</w:t>
      </w:r>
    </w:p>
    <w:p>
      <w:pPr>
        <w:pStyle w:val="ListBullet"/>
      </w:pPr>
      <w:r>
        <w:t>Percentage of attendance: 94.23%</w:t>
      </w:r>
    </w:p>
    <w:p/>
    <w:p>
      <w:pPr>
        <w:pStyle w:val="Heading2"/>
      </w:pPr>
      <w:r>
        <w:t>Achievements</w:t>
      </w:r>
    </w:p>
    <w:p>
      <w:r>
        <w:t>Ananya Rao has achieved the following milestones during the reporting period:</w:t>
      </w:r>
    </w:p>
    <w:p>
      <w:pPr>
        <w:pStyle w:val="ListBullet"/>
      </w:pPr>
      <w:r>
        <w:t>Successfully completed 15 projects with a client satisfaction rate of 95%</w:t>
      </w:r>
    </w:p>
    <w:p>
      <w:pPr>
        <w:pStyle w:val="ListBullet"/>
      </w:pPr>
      <w:r>
        <w:t>Received a "Team Player" award for outstanding contributions to team projects</w:t>
      </w:r>
    </w:p>
    <w:p>
      <w:pPr>
        <w:pStyle w:val="ListBullet"/>
      </w:pPr>
      <w:r>
        <w:t>Developed and implemented a new process that improved efficiency by 25%</w:t>
      </w:r>
    </w:p>
    <w:p>
      <w:pPr>
        <w:pStyle w:val="ListBullet"/>
      </w:pPr>
      <w:r>
        <w:t>Participated in 10 training sessions to enhance skills and knowledge</w:t>
      </w:r>
    </w:p>
    <w:p/>
    <w:p>
      <w:pPr>
        <w:pStyle w:val="Heading2"/>
      </w:pPr>
      <w:r>
        <w:t>Task Progress</w:t>
      </w:r>
    </w:p>
    <w:p>
      <w:r>
        <w:t>The current status of Ananya Rao's tasks is as follows:</w:t>
      </w:r>
    </w:p>
    <w:p>
      <w:pPr>
        <w:pStyle w:val="ListBullet"/>
      </w:pPr>
      <w:r>
        <w:t>Completed tasks: 80%</w:t>
      </w:r>
    </w:p>
    <w:p>
      <w:pPr>
        <w:pStyle w:val="ListBullet"/>
      </w:pPr>
      <w:r>
        <w:t>Tasks in progress: 15%</w:t>
      </w:r>
    </w:p>
    <w:p>
      <w:pPr>
        <w:pStyle w:val="ListBullet"/>
      </w:pPr>
      <w:r>
        <w:t>Pending tasks: 5%</w:t>
      </w:r>
    </w:p>
    <w:p>
      <w:pPr>
        <w:pStyle w:val="ListBullet"/>
      </w:pPr>
      <w:r>
        <w:t>Key tasks completed:</w:t>
      </w:r>
    </w:p>
    <w:p>
      <w:pPr>
        <w:pStyle w:val="ListBullet"/>
      </w:pPr>
      <w:r>
        <w:t>Project Alpha: 100% complete</w:t>
      </w:r>
    </w:p>
    <w:p>
      <w:pPr>
        <w:pStyle w:val="ListBullet"/>
      </w:pPr>
      <w:r>
        <w:t>Project Beta: 90% complete</w:t>
      </w:r>
    </w:p>
    <w:p>
      <w:pPr>
        <w:pStyle w:val="ListBullet"/>
      </w:pPr>
      <w:r>
        <w:t>Project Gamma: 80% complete</w:t>
      </w:r>
    </w:p>
    <w:p/>
    <w:p>
      <w:pPr>
        <w:pStyle w:val="Heading2"/>
      </w:pPr>
      <w:r>
        <w:t>Meeting Summary</w:t>
      </w:r>
    </w:p>
    <w:p>
      <w:r>
        <w:t>A meeting was held with Ananya Rao on December 15, 2024, to discuss progress and set goals for the next quarter. Key points from the meeting include:</w:t>
      </w:r>
    </w:p>
    <w:p>
      <w:pPr>
        <w:pStyle w:val="ListBullet"/>
      </w:pPr>
      <w:r>
        <w:t>Discussion of project timelines and deadlines</w:t>
      </w:r>
    </w:p>
    <w:p>
      <w:pPr>
        <w:pStyle w:val="ListBullet"/>
      </w:pPr>
      <w:r>
        <w:t>Review of task progress and identification of areas for improvement</w:t>
      </w:r>
    </w:p>
    <w:p>
      <w:pPr>
        <w:pStyle w:val="ListBullet"/>
      </w:pPr>
      <w:r>
        <w:t>Setting of new goals and objectives for the next quarter</w:t>
      </w:r>
    </w:p>
    <w:p>
      <w:pPr>
        <w:pStyle w:val="ListBullet"/>
      </w:pPr>
      <w:r>
        <w:t>Identification of training needs and development of a plan to address them</w:t>
      </w:r>
    </w:p>
    <w:p/>
    <w:p>
      <w:pPr>
        <w:pStyle w:val="Heading2"/>
      </w:pPr>
      <w:r>
        <w:t>Pending Documents</w:t>
      </w:r>
    </w:p>
    <w:p>
      <w:r>
        <w:t>The following documents are pending completion or signature from Ananya Rao:</w:t>
      </w:r>
    </w:p>
    <w:p>
      <w:pPr>
        <w:pStyle w:val="ListBullet"/>
      </w:pPr>
      <w:r>
        <w:t>Performance evaluation form</w:t>
      </w:r>
    </w:p>
    <w:p>
      <w:pPr>
        <w:pStyle w:val="ListBullet"/>
      </w:pPr>
      <w:r>
        <w:t>Time sheet for December 2024</w:t>
      </w:r>
    </w:p>
    <w:p>
      <w:pPr>
        <w:pStyle w:val="ListBullet"/>
      </w:pPr>
      <w:r>
        <w:t>Expense report for November 2024</w:t>
      </w:r>
    </w:p>
    <w:p>
      <w:pPr>
        <w:pStyle w:val="ListBullet"/>
      </w:pPr>
      <w:r>
        <w:t>Contract renewal form</w:t>
      </w:r>
    </w:p>
    <w:p/>
    <w:p>
      <w:pPr>
        <w:pStyle w:val="Heading2"/>
      </w:pPr>
      <w:r>
        <w:t>Risks</w:t>
      </w:r>
    </w:p>
    <w:p>
      <w:r>
        <w:t>The following risks have been identified in relation to Ananya Rao's performance:</w:t>
      </w:r>
    </w:p>
    <w:p>
      <w:pPr>
        <w:pStyle w:val="ListBullet"/>
      </w:pPr>
      <w:r>
        <w:t>High workload: Ananya Rao has a high workload, which may impact her ability to complete tasks on time</w:t>
      </w:r>
    </w:p>
    <w:p>
      <w:pPr>
        <w:pStyle w:val="ListBullet"/>
      </w:pPr>
      <w:r>
        <w:t>Limited training: Ananya Rao has identified a need for additional training to enhance her skills and knowledge</w:t>
      </w:r>
    </w:p>
    <w:p>
      <w:pPr>
        <w:pStyle w:val="ListBullet"/>
      </w:pPr>
      <w:r>
        <w:t>Dependence on key team members: Ananya Rao's work is dependent on the input and support of key team members, which may impact her ability to complete tasks if they are unavailable</w:t>
      </w:r>
    </w:p>
    <w:p/>
    <w:p>
      <w:pPr>
        <w:pStyle w:val="Heading2"/>
      </w:pPr>
      <w:r>
        <w:t>Recommendations</w:t>
      </w:r>
    </w:p>
    <w:p>
      <w:r>
        <w:t>Based on the findings of this report, the following recommendations are made:</w:t>
      </w:r>
    </w:p>
    <w:p>
      <w:pPr>
        <w:pStyle w:val="ListBullet"/>
      </w:pPr>
      <w:r>
        <w:t>Provide additional training and support to enhance Ananya Rao's skills and knowledge</w:t>
      </w:r>
    </w:p>
    <w:p>
      <w:pPr>
        <w:pStyle w:val="ListBullet"/>
      </w:pPr>
      <w:r>
        <w:t>Review and adjust Ananya Rao's workload to ensure it is manageable and aligned with her strengths and abilities</w:t>
      </w:r>
    </w:p>
    <w:p>
      <w:pPr>
        <w:pStyle w:val="ListBullet"/>
      </w:pPr>
      <w:r>
        <w:t>Develop a plan to mitigate the risks identified, including providing backup support and identifying alternative resources</w:t>
      </w:r>
    </w:p>
    <w:p>
      <w:pPr>
        <w:pStyle w:val="ListBullet"/>
      </w:pPr>
      <w:r>
        <w:t>Recognize and reward Ananya Rao's achievements and contributions to the team</w:t>
      </w:r>
    </w:p>
    <w:p>
      <w:pPr>
        <w:pStyle w:val="ListBullet"/>
      </w:pPr>
      <w:r>
        <w:t>Schedule regular meetings to review progress and provide feedback and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