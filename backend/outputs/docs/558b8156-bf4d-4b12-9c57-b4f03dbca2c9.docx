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Avenor AI - Generated Document</w:t>
      </w:r>
    </w:p>
    <w:p/>
    <w:p>
      <w:pPr>
        <w:pStyle w:val="Heading1"/>
      </w:pPr>
      <w:r>
        <w:t>Report Summary</w:t>
      </w:r>
    </w:p>
    <w:p>
      <w:pPr>
        <w:pStyle w:val="ListBullet"/>
      </w:pPr>
      <w:r>
        <w:t>The project was completed within the given timeframe.</w:t>
      </w:r>
    </w:p>
    <w:p>
      <w:pPr>
        <w:pStyle w:val="ListBullet"/>
      </w:pPr>
      <w:r>
        <w:t>All objectives and requirements were successfully met.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